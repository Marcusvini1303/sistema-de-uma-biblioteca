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Biblioteca em Python</w:t>
      </w:r>
    </w:p>
    <w:p>
      <w:pPr>
        <w:pStyle w:val="Heading1"/>
      </w:pPr>
      <w:r>
        <w:t>Objetivo do Projeto</w:t>
      </w:r>
    </w:p>
    <w:p>
      <w:r>
        <w:t>Este projeto é um sistema simples de gerenciamento de biblioteca desenvolvido em Python utilizando Programação Orientada a Objetos (POO). O sistema permite cadastrar clientes, adicionar livros, realizar empréstimos e devoluções, além de listar livros disponíveis e emprestados.</w:t>
      </w:r>
    </w:p>
    <w:p>
      <w:pPr>
        <w:pStyle w:val="Heading1"/>
      </w:pPr>
      <w:r>
        <w:t>Conceitos Praticados</w:t>
      </w:r>
    </w:p>
    <w:p>
      <w:pPr>
        <w:pStyle w:val="ListBullet"/>
      </w:pPr>
      <w:r>
        <w:t>Programação Orientada a Objetos (POO)</w:t>
      </w:r>
    </w:p>
    <w:p>
      <w:pPr>
        <w:pStyle w:val="ListBullet"/>
      </w:pPr>
      <w:r>
        <w:t>Manipulação de listas em Python</w:t>
      </w:r>
    </w:p>
    <w:p>
      <w:pPr>
        <w:pStyle w:val="ListBullet"/>
      </w:pPr>
      <w:r>
        <w:t>Estrutura de menus no terminal</w:t>
      </w:r>
    </w:p>
    <w:p>
      <w:pPr>
        <w:pStyle w:val="ListBullet"/>
      </w:pPr>
      <w:r>
        <w:t>Lógica de empréstimo e devolução de livros</w:t>
      </w:r>
    </w:p>
    <w:p>
      <w:pPr>
        <w:pStyle w:val="ListBullet"/>
      </w:pPr>
      <w:r>
        <w:t>Organização de sistemas simples</w:t>
      </w:r>
    </w:p>
    <w:p>
      <w:pPr>
        <w:pStyle w:val="Heading1"/>
      </w:pPr>
      <w:r>
        <w:t>Estrutura do Sistema</w:t>
      </w:r>
    </w:p>
    <w:p>
      <w:pPr>
        <w:pStyle w:val="Heading2"/>
      </w:pPr>
      <w:r>
        <w:t>Classe Livro</w:t>
      </w:r>
    </w:p>
    <w:p>
      <w:r>
        <w:t>Representa um livro dentro da biblioteca.</w:t>
        <w:br/>
        <w:t>Atributos: titulo, autor, isbn, disponivel</w:t>
        <w:br/>
        <w:t>Métodos: emprestar(), devolver(), __str__()</w:t>
      </w:r>
    </w:p>
    <w:p>
      <w:pPr>
        <w:pStyle w:val="Heading2"/>
      </w:pPr>
      <w:r>
        <w:t>Classe Cliente</w:t>
      </w:r>
    </w:p>
    <w:p>
      <w:r>
        <w:t>Representa um cliente da biblioteca.</w:t>
        <w:br/>
        <w:t>Atributos: nome, id, livros_emprestados</w:t>
        <w:br/>
        <w:t>Métodos: pegar_emprestado(livro), devolver_livro(livro)</w:t>
      </w:r>
    </w:p>
    <w:p>
      <w:pPr>
        <w:pStyle w:val="Heading2"/>
      </w:pPr>
      <w:r>
        <w:t>Classe Biblioteca</w:t>
      </w:r>
    </w:p>
    <w:p>
      <w:r>
        <w:t>Responsável por gerenciar o sistema da biblioteca.</w:t>
        <w:br/>
        <w:t>Atributos: acervo, clientes_cadastrados</w:t>
        <w:br/>
        <w:t>Métodos principais: cadastrar_cliente(), remover_cliente(), adicionar_livro(), remover_livro(), buscar_livro(), listar_livros_disponiveis(), listar_livros_emprestados()</w:t>
      </w:r>
    </w:p>
    <w:p>
      <w:pPr>
        <w:pStyle w:val="Heading1"/>
      </w:pPr>
      <w:r>
        <w:t>Funcionalidades do Sistema</w:t>
      </w:r>
    </w:p>
    <w:p>
      <w:pPr>
        <w:pStyle w:val="ListNumber"/>
      </w:pPr>
      <w:r>
        <w:t>Cadastrar cliente</w:t>
      </w:r>
    </w:p>
    <w:p>
      <w:pPr>
        <w:pStyle w:val="ListNumber"/>
      </w:pPr>
      <w:r>
        <w:t>Remover cliente</w:t>
      </w:r>
    </w:p>
    <w:p>
      <w:pPr>
        <w:pStyle w:val="ListNumber"/>
      </w:pPr>
      <w:r>
        <w:t>Adicionar livro</w:t>
      </w:r>
    </w:p>
    <w:p>
      <w:pPr>
        <w:pStyle w:val="ListNumber"/>
      </w:pPr>
      <w:r>
        <w:t>Remover livro</w:t>
      </w:r>
    </w:p>
    <w:p>
      <w:pPr>
        <w:pStyle w:val="ListNumber"/>
      </w:pPr>
      <w:r>
        <w:t>Buscar livro</w:t>
      </w:r>
    </w:p>
    <w:p>
      <w:pPr>
        <w:pStyle w:val="ListNumber"/>
      </w:pPr>
      <w:r>
        <w:t>Listar livros disponíveis</w:t>
      </w:r>
    </w:p>
    <w:p>
      <w:pPr>
        <w:pStyle w:val="ListNumber"/>
      </w:pPr>
      <w:r>
        <w:t>Listar livros emprestados</w:t>
      </w:r>
    </w:p>
    <w:p>
      <w:pPr>
        <w:pStyle w:val="ListNumber"/>
      </w:pPr>
      <w:r>
        <w:t>Empréstimo de livro</w:t>
      </w:r>
    </w:p>
    <w:p>
      <w:pPr>
        <w:pStyle w:val="ListNumber"/>
      </w:pPr>
      <w:r>
        <w:t>Devolução de livro</w:t>
      </w:r>
    </w:p>
    <w:p>
      <w:pPr>
        <w:pStyle w:val="ListNumber"/>
      </w:pPr>
      <w:r>
        <w:t>Sair do sistema</w:t>
      </w:r>
    </w:p>
    <w:p>
      <w:pPr>
        <w:pStyle w:val="Heading1"/>
      </w:pPr>
      <w:r>
        <w:t>Como Executar</w:t>
      </w:r>
    </w:p>
    <w:p>
      <w:r>
        <w:t>1. Instale o Python no computador.</w:t>
        <w:br/>
        <w:t>2. Baixe o arquivo do projeto.</w:t>
        <w:br/>
        <w:t>3. Execute no terminal:</w:t>
        <w:br/>
        <w:t>python biblioteca.py</w:t>
      </w:r>
    </w:p>
    <w:p>
      <w:pPr>
        <w:pStyle w:val="Heading1"/>
      </w:pPr>
      <w:r>
        <w:t>Autor</w:t>
      </w:r>
    </w:p>
    <w:p>
      <w:r>
        <w:t>Marcus Vinicius</w:t>
        <w:br/>
        <w:t>Estudante de Ciência da Computação</w:t>
        <w:br/>
        <w:t>GitHub: https://github.com/Marcusvini1303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